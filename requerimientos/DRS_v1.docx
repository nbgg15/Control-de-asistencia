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50A8" w14:textId="573452C6" w:rsidR="00F32A97" w:rsidRPr="005A4430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5A4430">
        <w:rPr>
          <w:rFonts w:ascii="Times New Roman" w:hAnsi="Times New Roman" w:cs="Times New Roman"/>
          <w:color w:val="auto"/>
          <w:sz w:val="24"/>
          <w:szCs w:val="24"/>
        </w:rPr>
        <w:t>Requerimientos</w:t>
      </w:r>
      <w:proofErr w:type="spellEnd"/>
      <w:r w:rsidRPr="005A443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A4430">
        <w:rPr>
          <w:rFonts w:ascii="Times New Roman" w:hAnsi="Times New Roman" w:cs="Times New Roman"/>
          <w:color w:val="auto"/>
          <w:sz w:val="24"/>
          <w:szCs w:val="24"/>
        </w:rPr>
        <w:t>Funcionales</w:t>
      </w:r>
      <w:proofErr w:type="spellEnd"/>
    </w:p>
    <w:tbl>
      <w:tblPr>
        <w:tblStyle w:val="Tablaconcuadrcula"/>
        <w:tblW w:w="8561" w:type="dxa"/>
        <w:tblInd w:w="360" w:type="dxa"/>
        <w:tblLook w:val="04A0" w:firstRow="1" w:lastRow="0" w:firstColumn="1" w:lastColumn="0" w:noHBand="0" w:noVBand="1"/>
      </w:tblPr>
      <w:tblGrid>
        <w:gridCol w:w="630"/>
        <w:gridCol w:w="1254"/>
        <w:gridCol w:w="6677"/>
      </w:tblGrid>
      <w:tr w:rsidR="005A4430" w:rsidRPr="005A4430" w14:paraId="050B2D5D" w14:textId="44CBA16B" w:rsidTr="00F72F5A">
        <w:tc>
          <w:tcPr>
            <w:tcW w:w="160" w:type="dxa"/>
          </w:tcPr>
          <w:p w14:paraId="1A8BECE1" w14:textId="1C75AF7C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RF1  </w:t>
            </w:r>
          </w:p>
        </w:tc>
        <w:tc>
          <w:tcPr>
            <w:tcW w:w="1263" w:type="dxa"/>
          </w:tcPr>
          <w:p w14:paraId="025F0E36" w14:textId="69D9D90C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7138" w:type="dxa"/>
          </w:tcPr>
          <w:p w14:paraId="52FC5A8A" w14:textId="51173528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registrar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docentes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estudiantes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información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básica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correo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A4430" w:rsidRPr="005A4430" w14:paraId="2F20DD18" w14:textId="0BB2002D" w:rsidTr="00F72F5A">
        <w:tc>
          <w:tcPr>
            <w:tcW w:w="160" w:type="dxa"/>
          </w:tcPr>
          <w:p w14:paraId="18D7F00D" w14:textId="3F841BBD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RF2 </w:t>
            </w:r>
          </w:p>
        </w:tc>
        <w:tc>
          <w:tcPr>
            <w:tcW w:w="1263" w:type="dxa"/>
          </w:tcPr>
          <w:p w14:paraId="19ADAD8F" w14:textId="3F2AD805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38" w:type="dxa"/>
          </w:tcPr>
          <w:p w14:paraId="46BD7F4F" w14:textId="4A28FC53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deben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autenticarse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mediante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correo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contraseña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válidos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A4430" w:rsidRPr="005A4430" w14:paraId="051B6FDD" w14:textId="2325B66F" w:rsidTr="00F72F5A">
        <w:tc>
          <w:tcPr>
            <w:tcW w:w="160" w:type="dxa"/>
          </w:tcPr>
          <w:p w14:paraId="1ACEA84E" w14:textId="3266EB68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RF3 </w:t>
            </w:r>
          </w:p>
        </w:tc>
        <w:tc>
          <w:tcPr>
            <w:tcW w:w="1263" w:type="dxa"/>
          </w:tcPr>
          <w:p w14:paraId="7C322017" w14:textId="298FD972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asistencia</w:t>
            </w:r>
            <w:proofErr w:type="spellEnd"/>
          </w:p>
        </w:tc>
        <w:tc>
          <w:tcPr>
            <w:tcW w:w="7138" w:type="dxa"/>
          </w:tcPr>
          <w:p w14:paraId="78D48568" w14:textId="3161C568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docente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poder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marcar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asistencia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estudiantes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clase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específica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A4430" w:rsidRPr="005A4430" w14:paraId="59FF1948" w14:textId="6F46624E" w:rsidTr="00F72F5A">
        <w:tc>
          <w:tcPr>
            <w:tcW w:w="160" w:type="dxa"/>
          </w:tcPr>
          <w:p w14:paraId="089F1541" w14:textId="63006E70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RF4</w:t>
            </w:r>
          </w:p>
        </w:tc>
        <w:tc>
          <w:tcPr>
            <w:tcW w:w="1263" w:type="dxa"/>
          </w:tcPr>
          <w:p w14:paraId="480BF841" w14:textId="3F4739C1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Consulta de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asistencia</w:t>
            </w:r>
            <w:proofErr w:type="spellEnd"/>
          </w:p>
        </w:tc>
        <w:tc>
          <w:tcPr>
            <w:tcW w:w="7138" w:type="dxa"/>
          </w:tcPr>
          <w:p w14:paraId="7A364B5C" w14:textId="748D9236" w:rsidR="005A4430" w:rsidRPr="005A4430" w:rsidRDefault="005A4430" w:rsidP="00F27714">
            <w:pPr>
              <w:pStyle w:val="Listaconnmero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podrán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consultar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registros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asistencia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asignatura</w:t>
            </w:r>
            <w:proofErr w:type="spellEnd"/>
          </w:p>
        </w:tc>
      </w:tr>
    </w:tbl>
    <w:p w14:paraId="6B8A51A2" w14:textId="489C5D40" w:rsidR="00F32A97" w:rsidRDefault="0000000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5A4430">
        <w:rPr>
          <w:rFonts w:ascii="Times New Roman" w:hAnsi="Times New Roman" w:cs="Times New Roman"/>
          <w:color w:val="auto"/>
          <w:sz w:val="24"/>
          <w:szCs w:val="24"/>
        </w:rPr>
        <w:t>Requerimientos</w:t>
      </w:r>
      <w:proofErr w:type="spellEnd"/>
      <w:r w:rsidRPr="005A4430">
        <w:rPr>
          <w:rFonts w:ascii="Times New Roman" w:hAnsi="Times New Roman" w:cs="Times New Roman"/>
          <w:color w:val="auto"/>
          <w:sz w:val="24"/>
          <w:szCs w:val="24"/>
        </w:rPr>
        <w:t xml:space="preserve"> No </w:t>
      </w:r>
      <w:proofErr w:type="spellStart"/>
      <w:r w:rsidRPr="005A4430">
        <w:rPr>
          <w:rFonts w:ascii="Times New Roman" w:hAnsi="Times New Roman" w:cs="Times New Roman"/>
          <w:color w:val="auto"/>
          <w:sz w:val="24"/>
          <w:szCs w:val="24"/>
        </w:rPr>
        <w:t>Funcionales</w:t>
      </w:r>
      <w:proofErr w:type="spellEnd"/>
    </w:p>
    <w:p w14:paraId="68686DCF" w14:textId="77777777" w:rsidR="00F72F5A" w:rsidRPr="00F72F5A" w:rsidRDefault="00F72F5A" w:rsidP="00F72F5A"/>
    <w:tbl>
      <w:tblPr>
        <w:tblW w:w="8655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4"/>
        <w:gridCol w:w="1644"/>
        <w:gridCol w:w="5222"/>
        <w:gridCol w:w="145"/>
      </w:tblGrid>
      <w:tr w:rsidR="00F72F5A" w14:paraId="1F539AD3" w14:textId="52E853B3" w:rsidTr="00F72F5A">
        <w:trPr>
          <w:gridAfter w:val="1"/>
          <w:wAfter w:w="145" w:type="dxa"/>
          <w:trHeight w:val="332"/>
        </w:trPr>
        <w:tc>
          <w:tcPr>
            <w:tcW w:w="1644" w:type="dxa"/>
          </w:tcPr>
          <w:p w14:paraId="65675A3B" w14:textId="43EB91DA" w:rsidR="00F72F5A" w:rsidRPr="005A4430" w:rsidRDefault="00F72F5A" w:rsidP="00F72F5A">
            <w:pPr>
              <w:pStyle w:val="Listaconnmeros"/>
              <w:numPr>
                <w:ilvl w:val="0"/>
                <w:numId w:val="0"/>
              </w:numPr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RNF1</w:t>
            </w:r>
          </w:p>
          <w:p w14:paraId="281A985B" w14:textId="7ABAEB55" w:rsidR="00F72F5A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0FB53EC0" w14:textId="2D306353" w:rsidR="00F72F5A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  <w:proofErr w:type="spellEnd"/>
          </w:p>
        </w:tc>
        <w:tc>
          <w:tcPr>
            <w:tcW w:w="5222" w:type="dxa"/>
          </w:tcPr>
          <w:p w14:paraId="46EDB5D4" w14:textId="77777777" w:rsidR="00F72F5A" w:rsidRPr="005A4430" w:rsidRDefault="00F72F5A" w:rsidP="00F72F5A">
            <w:pPr>
              <w:pStyle w:val="Listaconnmeros"/>
              <w:numPr>
                <w:ilvl w:val="0"/>
                <w:numId w:val="0"/>
              </w:numPr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interfaz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ser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intuitiva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, con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botones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menús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claros.</w:t>
            </w:r>
          </w:p>
          <w:p w14:paraId="35DFD451" w14:textId="77777777" w:rsidR="00F72F5A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2F5A" w14:paraId="02B51AF8" w14:textId="77777777" w:rsidTr="00F72F5A">
        <w:trPr>
          <w:gridAfter w:val="1"/>
          <w:wAfter w:w="145" w:type="dxa"/>
          <w:trHeight w:val="675"/>
        </w:trPr>
        <w:tc>
          <w:tcPr>
            <w:tcW w:w="1644" w:type="dxa"/>
          </w:tcPr>
          <w:p w14:paraId="78D85137" w14:textId="1A96F52B" w:rsidR="00F72F5A" w:rsidRPr="005A4430" w:rsidRDefault="00F72F5A" w:rsidP="00F72F5A">
            <w:pPr>
              <w:pStyle w:val="Listaconnmeros"/>
              <w:numPr>
                <w:ilvl w:val="0"/>
                <w:numId w:val="0"/>
              </w:numPr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RNF2 </w:t>
            </w:r>
          </w:p>
          <w:p w14:paraId="1FC50B31" w14:textId="26276C76" w:rsidR="00F72F5A" w:rsidRPr="005A4430" w:rsidRDefault="00F72F5A" w:rsidP="00F72F5A">
            <w:pPr>
              <w:pStyle w:val="Listaconnmeros"/>
              <w:numPr>
                <w:ilvl w:val="0"/>
                <w:numId w:val="0"/>
              </w:numPr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654B2B9E" w14:textId="28A0702C" w:rsidR="00F72F5A" w:rsidRPr="005A4430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5222" w:type="dxa"/>
          </w:tcPr>
          <w:p w14:paraId="0FD53DEB" w14:textId="2C4837DB" w:rsidR="00F72F5A" w:rsidRPr="005A4430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Las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contraseñas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deben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almacenarse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cifradas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y las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sesiones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deben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expirar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tras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minutos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inactividad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2F5A" w14:paraId="48B4275A" w14:textId="77777777" w:rsidTr="00F72F5A">
        <w:trPr>
          <w:gridAfter w:val="1"/>
          <w:wAfter w:w="145" w:type="dxa"/>
          <w:trHeight w:val="1304"/>
        </w:trPr>
        <w:tc>
          <w:tcPr>
            <w:tcW w:w="1644" w:type="dxa"/>
          </w:tcPr>
          <w:p w14:paraId="08F25151" w14:textId="5A25E849" w:rsidR="00F72F5A" w:rsidRPr="005A4430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RNF3</w:t>
            </w:r>
          </w:p>
          <w:p w14:paraId="2ADF0807" w14:textId="0C709916" w:rsidR="00F72F5A" w:rsidRPr="005A4430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44" w:type="dxa"/>
          </w:tcPr>
          <w:p w14:paraId="4943CD55" w14:textId="2763729B" w:rsidR="00F72F5A" w:rsidRPr="005A4430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5222" w:type="dxa"/>
          </w:tcPr>
          <w:p w14:paraId="7B4D168D" w14:textId="77777777" w:rsidR="00F72F5A" w:rsidRPr="005A4430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. El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9291915" w14:textId="57671DDA" w:rsidR="00F72F5A" w:rsidRPr="005A4430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debe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estar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menos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95% del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tiempo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durante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horarios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académicos</w:t>
            </w:r>
            <w:proofErr w:type="spellEnd"/>
            <w:r w:rsidRPr="005A443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72F5A" w14:paraId="4AA01B3B" w14:textId="77777777" w:rsidTr="00F72F5A">
        <w:trPr>
          <w:trHeight w:val="7485"/>
        </w:trPr>
        <w:tc>
          <w:tcPr>
            <w:tcW w:w="8655" w:type="dxa"/>
            <w:gridSpan w:val="4"/>
          </w:tcPr>
          <w:p w14:paraId="4705F54B" w14:textId="77777777" w:rsidR="00F72F5A" w:rsidRPr="005A4430" w:rsidRDefault="00F72F5A" w:rsidP="00F72F5A">
            <w:pPr>
              <w:pStyle w:val="Listaconnmeros"/>
              <w:ind w:left="7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A34A1E" w14:textId="3DF86D88" w:rsidR="00F32A97" w:rsidRPr="005A4430" w:rsidRDefault="00F32A97" w:rsidP="00F72F5A">
      <w:pPr>
        <w:rPr>
          <w:rFonts w:ascii="Times New Roman" w:hAnsi="Times New Roman" w:cs="Times New Roman"/>
          <w:sz w:val="24"/>
          <w:szCs w:val="24"/>
        </w:rPr>
      </w:pPr>
    </w:p>
    <w:sectPr w:rsidR="00F32A97" w:rsidRPr="005A4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B98443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379493">
    <w:abstractNumId w:val="8"/>
  </w:num>
  <w:num w:numId="2" w16cid:durableId="1679111667">
    <w:abstractNumId w:val="6"/>
  </w:num>
  <w:num w:numId="3" w16cid:durableId="1735545167">
    <w:abstractNumId w:val="5"/>
  </w:num>
  <w:num w:numId="4" w16cid:durableId="1873761539">
    <w:abstractNumId w:val="4"/>
  </w:num>
  <w:num w:numId="5" w16cid:durableId="822502558">
    <w:abstractNumId w:val="7"/>
  </w:num>
  <w:num w:numId="6" w16cid:durableId="33772818">
    <w:abstractNumId w:val="3"/>
  </w:num>
  <w:num w:numId="7" w16cid:durableId="1806580750">
    <w:abstractNumId w:val="2"/>
  </w:num>
  <w:num w:numId="8" w16cid:durableId="735008854">
    <w:abstractNumId w:val="1"/>
  </w:num>
  <w:num w:numId="9" w16cid:durableId="1239755819">
    <w:abstractNumId w:val="0"/>
  </w:num>
  <w:num w:numId="10" w16cid:durableId="17229732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FF6"/>
    <w:rsid w:val="0006063C"/>
    <w:rsid w:val="0015074B"/>
    <w:rsid w:val="00211E84"/>
    <w:rsid w:val="0029639D"/>
    <w:rsid w:val="00326F90"/>
    <w:rsid w:val="005331F6"/>
    <w:rsid w:val="005A4430"/>
    <w:rsid w:val="00972000"/>
    <w:rsid w:val="00AA1D8D"/>
    <w:rsid w:val="00B47730"/>
    <w:rsid w:val="00CB0664"/>
    <w:rsid w:val="00F32A97"/>
    <w:rsid w:val="00F72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1F1CAF"/>
  <w14:defaultImageDpi w14:val="300"/>
  <w15:docId w15:val="{7278A1BB-E8F5-4AD8-835D-DE69D2C7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127</Words>
  <Characters>703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ALZARYS</cp:lastModifiedBy>
  <cp:revision>3</cp:revision>
  <dcterms:created xsi:type="dcterms:W3CDTF">2025-11-17T18:46:00Z</dcterms:created>
  <dcterms:modified xsi:type="dcterms:W3CDTF">2025-11-17T19:11:00Z</dcterms:modified>
  <cp:category/>
</cp:coreProperties>
</file>